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228D" w14:textId="6C9A1EBB" w:rsidR="006E796A" w:rsidRPr="001B67AA" w:rsidRDefault="00000000" w:rsidP="000C7A16">
      <w:pPr>
        <w:pStyle w:val="Ttulo1"/>
        <w:rPr>
          <w:b w:val="0"/>
          <w:bCs w:val="0"/>
          <w:sz w:val="40"/>
          <w:szCs w:val="40"/>
          <w:lang w:val="es-CO"/>
        </w:rPr>
      </w:pPr>
      <w:r w:rsidRPr="001B67AA">
        <w:rPr>
          <w:b w:val="0"/>
          <w:bCs w:val="0"/>
          <w:sz w:val="40"/>
          <w:szCs w:val="40"/>
          <w:lang w:val="es-CO"/>
        </w:rPr>
        <w:t>Propuesta de Diseño– Base de Datos Relacional IBP</w:t>
      </w:r>
    </w:p>
    <w:p w14:paraId="491D469A" w14:textId="068F2A14" w:rsidR="006E796A" w:rsidRPr="00261A17" w:rsidRDefault="001B67AA">
      <w:pPr>
        <w:rPr>
          <w:lang w:val="es-CO"/>
        </w:rPr>
      </w:pPr>
      <w:r>
        <w:rPr>
          <w:lang w:val="es-CO"/>
        </w:rPr>
        <w:t xml:space="preserve">El </w:t>
      </w:r>
      <w:r w:rsidRPr="00261A17">
        <w:rPr>
          <w:lang w:val="es-CO"/>
        </w:rPr>
        <w:t>objetivo es reemplazar la lógica actual basada en archivos Excel por una estructura relacional que evite duplicados, mejore la trazabilidad y facilite consultas y automatizaciones futuras</w:t>
      </w:r>
      <w:r>
        <w:rPr>
          <w:lang w:val="es-CO"/>
        </w:rPr>
        <w:t>.</w:t>
      </w:r>
    </w:p>
    <w:p w14:paraId="032A5173" w14:textId="77777777" w:rsidR="006E796A" w:rsidRPr="00261A17" w:rsidRDefault="00000000">
      <w:pPr>
        <w:pStyle w:val="Ttulo2"/>
        <w:rPr>
          <w:lang w:val="es-CO"/>
        </w:rPr>
      </w:pPr>
      <w:r w:rsidRPr="00261A17">
        <w:rPr>
          <w:lang w:val="es-CO"/>
        </w:rPr>
        <w:t>Principios de diseño</w:t>
      </w:r>
    </w:p>
    <w:p w14:paraId="0983518B" w14:textId="77777777" w:rsidR="006E796A" w:rsidRPr="00261A17" w:rsidRDefault="00000000">
      <w:pPr>
        <w:rPr>
          <w:lang w:val="es-CO"/>
        </w:rPr>
      </w:pPr>
      <w:r w:rsidRPr="00261A17">
        <w:rPr>
          <w:lang w:val="es-CO"/>
        </w:rPr>
        <w:t>- Separar entidades reales del negocio (empresa, contacto).</w:t>
      </w:r>
      <w:r w:rsidRPr="00261A17">
        <w:rPr>
          <w:lang w:val="es-CO"/>
        </w:rPr>
        <w:br/>
        <w:t>- Evitar duplicación de información.</w:t>
      </w:r>
      <w:r w:rsidRPr="00261A17">
        <w:rPr>
          <w:lang w:val="es-CO"/>
        </w:rPr>
        <w:br/>
        <w:t>- Mantener trazabilidad de campañas y cargas.</w:t>
      </w:r>
      <w:r w:rsidRPr="00261A17">
        <w:rPr>
          <w:lang w:val="es-CO"/>
        </w:rPr>
        <w:br/>
        <w:t>- Diseñar una estructura simple pero extensible.</w:t>
      </w:r>
      <w:r w:rsidRPr="00261A17">
        <w:rPr>
          <w:lang w:val="es-CO"/>
        </w:rPr>
        <w:br/>
        <w:t>- Permitir validación independiente de correos y teléfonos.</w:t>
      </w:r>
    </w:p>
    <w:p w14:paraId="0DDBEDC9" w14:textId="77777777" w:rsidR="006E796A" w:rsidRPr="00261A17" w:rsidRDefault="00000000">
      <w:pPr>
        <w:pStyle w:val="Ttulo2"/>
        <w:rPr>
          <w:lang w:val="es-CO"/>
        </w:rPr>
      </w:pPr>
      <w:r w:rsidRPr="00261A17">
        <w:rPr>
          <w:lang w:val="es-CO"/>
        </w:rPr>
        <w:t>Entidades principales del modelo</w:t>
      </w:r>
    </w:p>
    <w:p w14:paraId="493DE98A" w14:textId="77777777" w:rsidR="006E796A" w:rsidRPr="00261A17" w:rsidRDefault="00000000">
      <w:pPr>
        <w:pStyle w:val="Ttulo3"/>
        <w:rPr>
          <w:lang w:val="es-CO"/>
        </w:rPr>
      </w:pPr>
      <w:r w:rsidRPr="00261A17">
        <w:rPr>
          <w:lang w:val="es-CO"/>
        </w:rPr>
        <w:t>1. Empresa (company)</w:t>
      </w:r>
    </w:p>
    <w:p w14:paraId="741CB631" w14:textId="77777777" w:rsidR="003B3511" w:rsidRDefault="00000000">
      <w:pPr>
        <w:rPr>
          <w:lang w:val="es-CO"/>
        </w:rPr>
      </w:pPr>
      <w:r w:rsidRPr="00261A17">
        <w:rPr>
          <w:lang w:val="es-CO"/>
        </w:rPr>
        <w:t>Representa una empresa única dentro del universo IBP.</w:t>
      </w:r>
      <w:r w:rsidRPr="00261A17">
        <w:rPr>
          <w:lang w:val="es-CO"/>
        </w:rPr>
        <w:br/>
      </w:r>
      <w:r w:rsidRPr="00261A17">
        <w:rPr>
          <w:lang w:val="es-CO"/>
        </w:rPr>
        <w:br/>
        <w:t>Atributos principales:</w:t>
      </w:r>
      <w:r w:rsidRPr="00261A17">
        <w:rPr>
          <w:lang w:val="es-CO"/>
        </w:rPr>
        <w:br/>
        <w:t>- Razón social</w:t>
      </w:r>
      <w:r w:rsidRPr="00261A17">
        <w:rPr>
          <w:lang w:val="es-CO"/>
        </w:rPr>
        <w:br/>
        <w:t>- Nombre comercial</w:t>
      </w:r>
      <w:r w:rsidRPr="00261A17">
        <w:rPr>
          <w:lang w:val="es-CO"/>
        </w:rPr>
        <w:br/>
        <w:t>- País, departamento/estado, ciudad</w:t>
      </w:r>
      <w:r w:rsidRPr="00261A17">
        <w:rPr>
          <w:lang w:val="es-CO"/>
        </w:rPr>
        <w:br/>
        <w:t>- Industria</w:t>
      </w:r>
      <w:r w:rsidRPr="00261A17">
        <w:rPr>
          <w:lang w:val="es-CO"/>
        </w:rPr>
        <w:br/>
        <w:t>- Sector</w:t>
      </w:r>
      <w:r w:rsidRPr="00261A17">
        <w:rPr>
          <w:lang w:val="es-CO"/>
        </w:rPr>
        <w:br/>
        <w:t>- Número de empleados</w:t>
      </w:r>
      <w:r w:rsidRPr="00261A17">
        <w:rPr>
          <w:lang w:val="es-CO"/>
        </w:rPr>
        <w:br/>
        <w:t>- Facturación y moneda</w:t>
      </w:r>
      <w:r w:rsidRPr="00261A17">
        <w:rPr>
          <w:lang w:val="es-CO"/>
        </w:rPr>
        <w:br/>
        <w:t>- Dirección</w:t>
      </w:r>
      <w:r w:rsidRPr="00261A17">
        <w:rPr>
          <w:lang w:val="es-CO"/>
        </w:rPr>
        <w:br/>
        <w:t>- Teléfono de empresa</w:t>
      </w:r>
      <w:r w:rsidRPr="00261A17">
        <w:rPr>
          <w:lang w:val="es-CO"/>
        </w:rPr>
        <w:br/>
        <w:t>- Página web</w:t>
      </w:r>
      <w:r w:rsidRPr="00261A17">
        <w:rPr>
          <w:lang w:val="es-CO"/>
        </w:rPr>
        <w:br/>
        <w:t>- Descripción de la compañía</w:t>
      </w:r>
      <w:r w:rsidRPr="00261A17">
        <w:rPr>
          <w:lang w:val="es-CO"/>
        </w:rPr>
        <w:br/>
        <w:t>- URL de LinkedIn de la empresa</w:t>
      </w:r>
    </w:p>
    <w:p w14:paraId="67352032" w14:textId="41972763" w:rsidR="006E796A" w:rsidRPr="00261A17" w:rsidRDefault="003B3511">
      <w:pPr>
        <w:rPr>
          <w:lang w:val="es-CO"/>
        </w:rPr>
      </w:pPr>
      <w:r w:rsidRPr="003B3511">
        <w:rPr>
          <w:highlight w:val="yellow"/>
          <w:lang w:val="es-CO"/>
        </w:rPr>
        <w:t>Base instalada, preguntas obligatorias</w:t>
      </w:r>
      <w:r w:rsidRPr="00261A17">
        <w:rPr>
          <w:lang w:val="es-CO"/>
        </w:rPr>
        <w:br/>
      </w:r>
      <w:r w:rsidRPr="00261A17">
        <w:rPr>
          <w:lang w:val="es-CO"/>
        </w:rPr>
        <w:br/>
        <w:t>Notas:</w:t>
      </w:r>
      <w:r w:rsidRPr="00261A17">
        <w:rPr>
          <w:lang w:val="es-CO"/>
        </w:rPr>
        <w:br/>
        <w:t>- Industria y sector se definen como atributos de la empresa.</w:t>
      </w:r>
      <w:r w:rsidRPr="00261A17">
        <w:rPr>
          <w:lang w:val="es-CO"/>
        </w:rPr>
        <w:br/>
        <w:t>- La empresa se identifica de forma única por una clave lógica (</w:t>
      </w:r>
      <w:r w:rsidR="001B67AA">
        <w:rPr>
          <w:lang w:val="es-CO"/>
        </w:rPr>
        <w:t>Nombre comercial</w:t>
      </w:r>
      <w:r w:rsidRPr="00261A17">
        <w:rPr>
          <w:lang w:val="es-CO"/>
        </w:rPr>
        <w:t xml:space="preserve"> + país).</w:t>
      </w:r>
      <w:r>
        <w:rPr>
          <w:lang w:val="es-CO"/>
        </w:rPr>
        <w:t xml:space="preserve"> </w:t>
      </w:r>
    </w:p>
    <w:p w14:paraId="7C210437" w14:textId="77777777" w:rsidR="006E796A" w:rsidRPr="00261A17" w:rsidRDefault="00000000">
      <w:pPr>
        <w:pStyle w:val="Ttulo3"/>
        <w:rPr>
          <w:lang w:val="es-CO"/>
        </w:rPr>
      </w:pPr>
      <w:r w:rsidRPr="00261A17">
        <w:rPr>
          <w:lang w:val="es-CO"/>
        </w:rPr>
        <w:t>2. Contacto (contact)</w:t>
      </w:r>
    </w:p>
    <w:p w14:paraId="19AB9AF5" w14:textId="2565A178" w:rsidR="006E796A" w:rsidRPr="00261A17" w:rsidRDefault="00000000">
      <w:pPr>
        <w:rPr>
          <w:lang w:val="es-CO"/>
        </w:rPr>
      </w:pPr>
      <w:r w:rsidRPr="00261A17">
        <w:rPr>
          <w:lang w:val="es-CO"/>
        </w:rPr>
        <w:t>Representa a una persona (interlocutor).</w:t>
      </w:r>
      <w:r w:rsidRPr="00261A17">
        <w:rPr>
          <w:lang w:val="es-CO"/>
        </w:rPr>
        <w:br/>
      </w:r>
      <w:r w:rsidRPr="00261A17">
        <w:rPr>
          <w:lang w:val="es-CO"/>
        </w:rPr>
        <w:br/>
        <w:t>Atributos principales:</w:t>
      </w:r>
      <w:r w:rsidRPr="00261A17">
        <w:rPr>
          <w:lang w:val="es-CO"/>
        </w:rPr>
        <w:br/>
        <w:t>- Nombre del contacto</w:t>
      </w:r>
      <w:r w:rsidRPr="00261A17">
        <w:rPr>
          <w:lang w:val="es-CO"/>
        </w:rPr>
        <w:br/>
      </w:r>
      <w:r w:rsidRPr="00261A17">
        <w:rPr>
          <w:lang w:val="es-CO"/>
        </w:rPr>
        <w:lastRenderedPageBreak/>
        <w:t>- URL de LinkedIn del contacto</w:t>
      </w:r>
      <w:r w:rsidRPr="00261A17">
        <w:rPr>
          <w:lang w:val="es-CO"/>
        </w:rPr>
        <w:br/>
      </w:r>
      <w:r w:rsidRPr="00261A17">
        <w:rPr>
          <w:lang w:val="es-CO"/>
        </w:rPr>
        <w:br/>
        <w:t>Datos de contacto:</w:t>
      </w:r>
      <w:r w:rsidRPr="00261A17">
        <w:rPr>
          <w:lang w:val="es-CO"/>
        </w:rPr>
        <w:br/>
        <w:t>- Correo corporativo (con indicador de verificación)</w:t>
      </w:r>
      <w:r w:rsidRPr="00261A17">
        <w:rPr>
          <w:lang w:val="es-CO"/>
        </w:rPr>
        <w:br/>
        <w:t>- Correo personal</w:t>
      </w:r>
      <w:r w:rsidRPr="00261A17">
        <w:rPr>
          <w:lang w:val="es-CO"/>
        </w:rPr>
        <w:br/>
        <w:t>- Teléfono celular (con indicador de verificación)</w:t>
      </w:r>
      <w:r w:rsidRPr="00261A17">
        <w:rPr>
          <w:lang w:val="es-CO"/>
        </w:rPr>
        <w:br/>
        <w:t>- Teléfonos adicionales (con indicador de verificación)</w:t>
      </w:r>
      <w:r w:rsidRPr="00261A17">
        <w:rPr>
          <w:lang w:val="es-CO"/>
        </w:rPr>
        <w:br/>
      </w:r>
    </w:p>
    <w:p w14:paraId="67646EE9" w14:textId="77777777" w:rsidR="006E796A" w:rsidRPr="00261A17" w:rsidRDefault="00000000">
      <w:pPr>
        <w:pStyle w:val="Ttulo3"/>
        <w:rPr>
          <w:lang w:val="es-CO"/>
        </w:rPr>
      </w:pPr>
      <w:r w:rsidRPr="00261A17">
        <w:rPr>
          <w:lang w:val="es-CO"/>
        </w:rPr>
        <w:t>3. Relación Empresa–Contacto (company_contact)</w:t>
      </w:r>
    </w:p>
    <w:p w14:paraId="12FFCC8B" w14:textId="52B5B3EA" w:rsidR="006E796A" w:rsidRPr="00261A17" w:rsidRDefault="00000000">
      <w:pPr>
        <w:rPr>
          <w:lang w:val="es-CO"/>
        </w:rPr>
      </w:pPr>
      <w:r w:rsidRPr="00261A17">
        <w:rPr>
          <w:lang w:val="es-CO"/>
        </w:rPr>
        <w:t>Representa el vínculo entre un contacto y una empresa específica.</w:t>
      </w:r>
      <w:r w:rsidRPr="00261A17">
        <w:rPr>
          <w:lang w:val="es-CO"/>
        </w:rPr>
        <w:br/>
      </w:r>
      <w:r w:rsidRPr="00261A17">
        <w:rPr>
          <w:lang w:val="es-CO"/>
        </w:rPr>
        <w:br/>
        <w:t>Atributos:</w:t>
      </w:r>
      <w:r w:rsidRPr="00261A17">
        <w:rPr>
          <w:lang w:val="es-CO"/>
        </w:rPr>
        <w:br/>
        <w:t>- Empresa</w:t>
      </w:r>
      <w:r w:rsidRPr="00261A17">
        <w:rPr>
          <w:lang w:val="es-CO"/>
        </w:rPr>
        <w:br/>
        <w:t>- Contacto</w:t>
      </w:r>
      <w:r w:rsidRPr="00261A17">
        <w:rPr>
          <w:lang w:val="es-CO"/>
        </w:rPr>
        <w:br/>
        <w:t>- Cargo</w:t>
      </w:r>
      <w:r w:rsidR="00B717F0">
        <w:rPr>
          <w:lang w:val="es-CO"/>
        </w:rPr>
        <w:t xml:space="preserve"> </w:t>
      </w:r>
      <w:r w:rsidRPr="00261A17">
        <w:rPr>
          <w:lang w:val="es-CO"/>
        </w:rPr>
        <w:br/>
        <w:t>- Área</w:t>
      </w:r>
      <w:r w:rsidRPr="00261A17">
        <w:rPr>
          <w:lang w:val="es-CO"/>
        </w:rPr>
        <w:br/>
        <w:t>- Management level</w:t>
      </w:r>
      <w:r w:rsidR="00B717F0">
        <w:rPr>
          <w:lang w:val="es-CO"/>
        </w:rPr>
        <w:t xml:space="preserve"> </w:t>
      </w:r>
      <w:r w:rsidR="00B717F0" w:rsidRPr="00B717F0">
        <w:rPr>
          <w:highlight w:val="yellow"/>
          <w:lang w:val="es-CO"/>
        </w:rPr>
        <w:t>NIVELES</w:t>
      </w:r>
      <w:r w:rsidRPr="00261A17">
        <w:rPr>
          <w:lang w:val="es-CO"/>
        </w:rPr>
        <w:br/>
      </w:r>
      <w:r w:rsidRPr="00261A17">
        <w:rPr>
          <w:lang w:val="es-CO"/>
        </w:rPr>
        <w:br/>
        <w:t>Justificación:</w:t>
      </w:r>
      <w:r w:rsidRPr="00261A17">
        <w:rPr>
          <w:lang w:val="es-CO"/>
        </w:rPr>
        <w:br/>
        <w:t>El cargo y rol de un contacto dependen de la empresa en la que trabaja.</w:t>
      </w:r>
    </w:p>
    <w:p w14:paraId="7A56B98C" w14:textId="77777777" w:rsidR="006E796A" w:rsidRPr="00261A17" w:rsidRDefault="00000000">
      <w:pPr>
        <w:pStyle w:val="Ttulo3"/>
        <w:rPr>
          <w:lang w:val="es-CO"/>
        </w:rPr>
      </w:pPr>
      <w:r w:rsidRPr="00261A17">
        <w:rPr>
          <w:lang w:val="es-CO"/>
        </w:rPr>
        <w:t>4. Evento de carga / Campaña (campaign_load)</w:t>
      </w:r>
    </w:p>
    <w:p w14:paraId="0446CDA4" w14:textId="77777777" w:rsidR="00451CCA" w:rsidRDefault="00000000">
      <w:pPr>
        <w:rPr>
          <w:highlight w:val="yellow"/>
          <w:lang w:val="es-CO"/>
        </w:rPr>
      </w:pPr>
      <w:r w:rsidRPr="00261A17">
        <w:rPr>
          <w:lang w:val="es-CO"/>
        </w:rPr>
        <w:t>Registra el contexto en el que un contacto fue cargado o perfilado.</w:t>
      </w:r>
      <w:r w:rsidRPr="00261A17">
        <w:rPr>
          <w:lang w:val="es-CO"/>
        </w:rPr>
        <w:br/>
      </w:r>
      <w:r w:rsidRPr="00261A17">
        <w:rPr>
          <w:lang w:val="es-CO"/>
        </w:rPr>
        <w:br/>
        <w:t>Atributos:</w:t>
      </w:r>
      <w:r w:rsidRPr="00261A17">
        <w:rPr>
          <w:lang w:val="es-CO"/>
        </w:rPr>
        <w:br/>
        <w:t>- Campaña</w:t>
      </w:r>
      <w:r w:rsidRPr="00261A17">
        <w:rPr>
          <w:lang w:val="es-CO"/>
        </w:rPr>
        <w:br/>
        <w:t>- Fecha de carga</w:t>
      </w:r>
      <w:r w:rsidR="00B717F0">
        <w:rPr>
          <w:lang w:val="es-CO"/>
        </w:rPr>
        <w:br/>
      </w:r>
      <w:r w:rsidR="00B717F0" w:rsidRPr="00B717F0">
        <w:rPr>
          <w:highlight w:val="yellow"/>
          <w:lang w:val="es-CO"/>
        </w:rPr>
        <w:t>Fecha de update</w:t>
      </w:r>
      <w:r w:rsidRPr="00261A17">
        <w:rPr>
          <w:lang w:val="es-CO"/>
        </w:rPr>
        <w:br/>
        <w:t>- Relación empresa–contacto</w:t>
      </w:r>
      <w:r w:rsidR="00451CCA">
        <w:rPr>
          <w:lang w:val="es-CO"/>
        </w:rPr>
        <w:br/>
      </w:r>
      <w:r w:rsidR="00451CCA" w:rsidRPr="00451CCA">
        <w:rPr>
          <w:highlight w:val="yellow"/>
          <w:lang w:val="es-CO"/>
        </w:rPr>
        <w:t xml:space="preserve">Producto generado  - </w:t>
      </w:r>
    </w:p>
    <w:p w14:paraId="6D1F0EFA" w14:textId="5B8E7C63" w:rsidR="00451CCA" w:rsidRDefault="00451CCA">
      <w:pPr>
        <w:rPr>
          <w:highlight w:val="yellow"/>
          <w:lang w:val="es-CO"/>
        </w:rPr>
      </w:pPr>
      <w:r w:rsidRPr="00451CCA">
        <w:rPr>
          <w:highlight w:val="yellow"/>
          <w:lang w:val="es-CO"/>
        </w:rPr>
        <w:t xml:space="preserve">fecha </w:t>
      </w:r>
    </w:p>
    <w:p w14:paraId="64DC7168" w14:textId="77777777" w:rsidR="00451CCA" w:rsidRPr="00451CCA" w:rsidRDefault="00451CCA">
      <w:pPr>
        <w:rPr>
          <w:highlight w:val="yellow"/>
          <w:lang w:val="es-CO"/>
        </w:rPr>
      </w:pPr>
      <w:r w:rsidRPr="00451CCA">
        <w:rPr>
          <w:highlight w:val="yellow"/>
          <w:lang w:val="es-CO"/>
        </w:rPr>
        <w:t>status (aprobado/rechazado)</w:t>
      </w:r>
    </w:p>
    <w:p w14:paraId="6C1933E1" w14:textId="3545DEE1" w:rsidR="006E796A" w:rsidRPr="00261A17" w:rsidRDefault="00451CCA">
      <w:pPr>
        <w:rPr>
          <w:lang w:val="es-CO"/>
        </w:rPr>
      </w:pPr>
      <w:r w:rsidRPr="00451CCA">
        <w:rPr>
          <w:highlight w:val="yellow"/>
          <w:lang w:val="es-CO"/>
        </w:rPr>
        <w:t>fecha</w:t>
      </w:r>
      <w:r w:rsidRPr="00261A17">
        <w:rPr>
          <w:lang w:val="es-CO"/>
        </w:rPr>
        <w:br/>
      </w:r>
      <w:r w:rsidRPr="00261A17">
        <w:rPr>
          <w:lang w:val="es-CO"/>
        </w:rPr>
        <w:br/>
        <w:t>Permite trazabilidad histórica de campañas.</w:t>
      </w:r>
    </w:p>
    <w:p w14:paraId="1DE840E4" w14:textId="77777777" w:rsidR="006E796A" w:rsidRPr="00261A17" w:rsidRDefault="00000000">
      <w:pPr>
        <w:pStyle w:val="Ttulo2"/>
        <w:rPr>
          <w:lang w:val="es-CO"/>
        </w:rPr>
      </w:pPr>
      <w:r w:rsidRPr="00261A17">
        <w:rPr>
          <w:lang w:val="es-CO"/>
        </w:rPr>
        <w:t>Llaves y unicidad (conceptual)</w:t>
      </w:r>
    </w:p>
    <w:p w14:paraId="720E31EF" w14:textId="4D5D646A" w:rsidR="006E796A" w:rsidRPr="00261A17" w:rsidRDefault="00000000">
      <w:pPr>
        <w:rPr>
          <w:lang w:val="es-CO"/>
        </w:rPr>
      </w:pPr>
      <w:r w:rsidRPr="00261A17">
        <w:rPr>
          <w:lang w:val="es-CO"/>
        </w:rPr>
        <w:t>Empresa:</w:t>
      </w:r>
      <w:r w:rsidRPr="00261A17">
        <w:rPr>
          <w:lang w:val="es-CO"/>
        </w:rPr>
        <w:br/>
        <w:t>- ID técnico como clave primaria.</w:t>
      </w:r>
      <w:r w:rsidRPr="00261A17">
        <w:rPr>
          <w:lang w:val="es-CO"/>
        </w:rPr>
        <w:br/>
        <w:t xml:space="preserve">- Clave lógica única: </w:t>
      </w:r>
      <w:r w:rsidR="001B67AA">
        <w:rPr>
          <w:lang w:val="es-CO"/>
        </w:rPr>
        <w:t>Nombre comercial</w:t>
      </w:r>
      <w:r w:rsidRPr="00261A17">
        <w:rPr>
          <w:lang w:val="es-CO"/>
        </w:rPr>
        <w:t xml:space="preserve"> + país.</w:t>
      </w:r>
      <w:r w:rsidRPr="00261A17">
        <w:rPr>
          <w:lang w:val="es-CO"/>
        </w:rPr>
        <w:br/>
      </w:r>
      <w:r w:rsidRPr="00261A17">
        <w:rPr>
          <w:lang w:val="es-CO"/>
        </w:rPr>
        <w:br/>
      </w:r>
      <w:r w:rsidRPr="00261A17">
        <w:rPr>
          <w:lang w:val="es-CO"/>
        </w:rPr>
        <w:lastRenderedPageBreak/>
        <w:t>Contacto:</w:t>
      </w:r>
      <w:r w:rsidRPr="00261A17">
        <w:rPr>
          <w:lang w:val="es-CO"/>
        </w:rPr>
        <w:br/>
        <w:t>- ID técnico como clave primaria.</w:t>
      </w:r>
      <w:r w:rsidRPr="00261A17">
        <w:rPr>
          <w:lang w:val="es-CO"/>
        </w:rPr>
        <w:br/>
        <w:t>- Identificadores fuertes: correos y LinkedIn.</w:t>
      </w:r>
      <w:r w:rsidRPr="00261A17">
        <w:rPr>
          <w:lang w:val="es-CO"/>
        </w:rPr>
        <w:br/>
      </w:r>
      <w:r w:rsidRPr="00261A17">
        <w:rPr>
          <w:lang w:val="es-CO"/>
        </w:rPr>
        <w:br/>
        <w:t>Empresa–Contacto:</w:t>
      </w:r>
      <w:r w:rsidRPr="00261A17">
        <w:rPr>
          <w:lang w:val="es-CO"/>
        </w:rPr>
        <w:br/>
        <w:t>- ID técnico.</w:t>
      </w:r>
      <w:r w:rsidRPr="00261A17">
        <w:rPr>
          <w:lang w:val="es-CO"/>
        </w:rPr>
        <w:br/>
        <w:t>- Regla de unicidad: empresa + contacto.</w:t>
      </w:r>
    </w:p>
    <w:p w14:paraId="259E8620" w14:textId="77777777" w:rsidR="006E796A" w:rsidRPr="00261A17" w:rsidRDefault="00000000">
      <w:pPr>
        <w:pStyle w:val="Ttulo2"/>
        <w:rPr>
          <w:lang w:val="es-CO"/>
        </w:rPr>
      </w:pPr>
      <w:r w:rsidRPr="00261A17">
        <w:rPr>
          <w:lang w:val="es-CO"/>
        </w:rPr>
        <w:t>Beneficios</w:t>
      </w:r>
    </w:p>
    <w:p w14:paraId="4D8C4D78" w14:textId="77777777" w:rsidR="006E796A" w:rsidRPr="00261A17" w:rsidRDefault="00000000">
      <w:pPr>
        <w:rPr>
          <w:lang w:val="es-CO"/>
        </w:rPr>
      </w:pPr>
      <w:r w:rsidRPr="00261A17">
        <w:rPr>
          <w:lang w:val="es-CO"/>
        </w:rPr>
        <w:t>- Evita duplicación de datos.</w:t>
      </w:r>
      <w:r w:rsidRPr="00261A17">
        <w:rPr>
          <w:lang w:val="es-CO"/>
        </w:rPr>
        <w:br/>
        <w:t>- Permite consultas limpias por empresa, contacto o campaña.</w:t>
      </w:r>
      <w:r w:rsidRPr="00261A17">
        <w:rPr>
          <w:lang w:val="es-CO"/>
        </w:rPr>
        <w:br/>
        <w:t>- Facilita automatización y control de calidad.</w:t>
      </w:r>
      <w:r w:rsidRPr="00261A17">
        <w:rPr>
          <w:lang w:val="es-CO"/>
        </w:rPr>
        <w:br/>
        <w:t>- Escalable sin rediseñar la base.</w:t>
      </w:r>
    </w:p>
    <w:p w14:paraId="7568D90D" w14:textId="12E214D8" w:rsidR="006E796A" w:rsidRDefault="006E796A">
      <w:pPr>
        <w:rPr>
          <w:lang w:val="es-CO"/>
        </w:rPr>
      </w:pPr>
    </w:p>
    <w:p w14:paraId="5FD32D02" w14:textId="7EC9B535" w:rsidR="00754C3E" w:rsidRDefault="002E3C13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1B39BADA" wp14:editId="63D1A07C">
            <wp:extent cx="5486400" cy="7353300"/>
            <wp:effectExtent l="0" t="0" r="0" b="0"/>
            <wp:docPr id="18614802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0203" name="Imagen 18614802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3DAA" w14:textId="77777777" w:rsidR="004C6EBE" w:rsidRDefault="004C6EBE">
      <w:pPr>
        <w:rPr>
          <w:lang w:val="es-CO"/>
        </w:rPr>
      </w:pPr>
    </w:p>
    <w:p w14:paraId="167D5220" w14:textId="77777777" w:rsidR="004C6EBE" w:rsidRDefault="004C6EBE">
      <w:pPr>
        <w:rPr>
          <w:lang w:val="es-CO"/>
        </w:rPr>
      </w:pPr>
    </w:p>
    <w:p w14:paraId="7710475C" w14:textId="7DABB29E" w:rsidR="004C6EBE" w:rsidRPr="004C6EBE" w:rsidRDefault="004C6EBE" w:rsidP="004C6EBE">
      <w:pPr>
        <w:pStyle w:val="Ttulo1"/>
        <w:rPr>
          <w:lang w:val="es-CO"/>
        </w:rPr>
      </w:pPr>
      <w:r w:rsidRPr="004C6EBE">
        <w:rPr>
          <w:lang w:val="es-CO"/>
        </w:rPr>
        <w:lastRenderedPageBreak/>
        <w:t>Cronograma</w:t>
      </w:r>
    </w:p>
    <w:p w14:paraId="66A672C5" w14:textId="38E9292B" w:rsidR="004C6EBE" w:rsidRDefault="004C6EBE" w:rsidP="004C6EBE">
      <w:pPr>
        <w:pStyle w:val="NormalWeb"/>
      </w:pPr>
      <w:r>
        <w:rPr>
          <w:rStyle w:val="Fuerte"/>
        </w:rPr>
        <w:t xml:space="preserve">Semana </w:t>
      </w:r>
      <w:r>
        <w:rPr>
          <w:rStyle w:val="Fuerte"/>
        </w:rPr>
        <w:t>1</w:t>
      </w:r>
    </w:p>
    <w:p w14:paraId="1A8DDB04" w14:textId="77777777" w:rsidR="004C6EBE" w:rsidRDefault="004C6EBE" w:rsidP="004C6EBE">
      <w:pPr>
        <w:pStyle w:val="NormalWeb"/>
      </w:pPr>
      <w:r>
        <w:t>Diagnóstico</w:t>
      </w:r>
    </w:p>
    <w:p w14:paraId="4F17EE10" w14:textId="57763A9E" w:rsidR="004C6EBE" w:rsidRPr="004C6EBE" w:rsidRDefault="004C6EBE" w:rsidP="004C6EBE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CO"/>
        </w:rPr>
      </w:pPr>
      <w:r w:rsidRPr="004C6EBE">
        <w:rPr>
          <w:lang w:val="es-CO"/>
        </w:rPr>
        <w:t xml:space="preserve">conteo de duplicados </w:t>
      </w:r>
    </w:p>
    <w:p w14:paraId="1AD2CA75" w14:textId="1F0B2106" w:rsidR="004C6EBE" w:rsidRDefault="004C6EBE" w:rsidP="004C6EB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análisis de calidad </w:t>
      </w:r>
    </w:p>
    <w:p w14:paraId="08110A49" w14:textId="77777777" w:rsidR="004C6EBE" w:rsidRDefault="007625C5" w:rsidP="004C6EBE">
      <w:pPr>
        <w:spacing w:after="0"/>
      </w:pPr>
      <w:r>
        <w:rPr>
          <w:noProof/>
        </w:rPr>
        <w:pict w14:anchorId="38EB7150">
          <v:rect id="_x0000_i1027" alt="" style="width:432.2pt;height:.05pt;mso-width-percent:0;mso-height-percent:0;mso-width-percent:0;mso-height-percent:0" o:hrpct="978" o:hralign="center" o:hrstd="t" o:hr="t" fillcolor="#a0a0a0" stroked="f"/>
        </w:pict>
      </w:r>
    </w:p>
    <w:p w14:paraId="10C44852" w14:textId="77777777" w:rsidR="004C6EBE" w:rsidRDefault="004C6EBE" w:rsidP="004C6EBE">
      <w:pPr>
        <w:pStyle w:val="NormalWeb"/>
      </w:pPr>
      <w:r>
        <w:rPr>
          <w:rStyle w:val="Fuerte"/>
        </w:rPr>
        <w:t>Semana 2</w:t>
      </w:r>
    </w:p>
    <w:p w14:paraId="5517354C" w14:textId="77777777" w:rsidR="004C6EBE" w:rsidRDefault="004C6EBE" w:rsidP="004C6EBE">
      <w:pPr>
        <w:pStyle w:val="NormalWeb"/>
      </w:pPr>
      <w:r>
        <w:t>Scripts de limpieza</w:t>
      </w:r>
    </w:p>
    <w:p w14:paraId="0C1C87DF" w14:textId="77777777" w:rsidR="004C6EBE" w:rsidRDefault="004C6EBE" w:rsidP="004C6EB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normalización empresas </w:t>
      </w:r>
    </w:p>
    <w:p w14:paraId="1D2F000D" w14:textId="77777777" w:rsidR="004C6EBE" w:rsidRDefault="007625C5" w:rsidP="004C6EBE">
      <w:pPr>
        <w:spacing w:after="0"/>
      </w:pPr>
      <w:r>
        <w:rPr>
          <w:noProof/>
        </w:rPr>
        <w:pict w14:anchorId="48D41BA9">
          <v:rect id="_x0000_i1026" alt="" style="width:432.2pt;height:.05pt;mso-width-percent:0;mso-height-percent:0;mso-width-percent:0;mso-height-percent:0" o:hrpct="978" o:hralign="center" o:hrstd="t" o:hr="t" fillcolor="#a0a0a0" stroked="f"/>
        </w:pict>
      </w:r>
    </w:p>
    <w:p w14:paraId="2F21BCD4" w14:textId="77777777" w:rsidR="004C6EBE" w:rsidRDefault="004C6EBE" w:rsidP="004C6EBE">
      <w:pPr>
        <w:pStyle w:val="NormalWeb"/>
      </w:pPr>
      <w:r>
        <w:rPr>
          <w:rStyle w:val="Fuerte"/>
        </w:rPr>
        <w:t>Semana 3</w:t>
      </w:r>
    </w:p>
    <w:p w14:paraId="3C55DD25" w14:textId="77777777" w:rsidR="004C6EBE" w:rsidRDefault="004C6EBE" w:rsidP="004C6EBE">
      <w:pPr>
        <w:pStyle w:val="NormalWeb"/>
      </w:pPr>
      <w:r>
        <w:t>Construcción del modelo relacional</w:t>
      </w:r>
    </w:p>
    <w:p w14:paraId="45119CE6" w14:textId="77777777" w:rsidR="004C6EBE" w:rsidRDefault="004C6EBE" w:rsidP="004C6EB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tablas </w:t>
      </w:r>
    </w:p>
    <w:p w14:paraId="4FBCEFD5" w14:textId="77777777" w:rsidR="004C6EBE" w:rsidRDefault="004C6EBE" w:rsidP="004C6EB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llaves </w:t>
      </w:r>
    </w:p>
    <w:p w14:paraId="1E4994C6" w14:textId="77777777" w:rsidR="004C6EBE" w:rsidRDefault="004C6EBE" w:rsidP="004C6EB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relaciones </w:t>
      </w:r>
    </w:p>
    <w:p w14:paraId="07DD33F8" w14:textId="77777777" w:rsidR="004C6EBE" w:rsidRDefault="007625C5" w:rsidP="004C6EBE">
      <w:pPr>
        <w:spacing w:after="0"/>
      </w:pPr>
      <w:r>
        <w:rPr>
          <w:noProof/>
        </w:rPr>
      </w:r>
      <w:r>
        <w:pict w14:anchorId="48194251">
          <v:rect id="Horizontal Lin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B7whhz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1F61DF" w14:textId="77777777" w:rsidR="004C6EBE" w:rsidRDefault="004C6EBE" w:rsidP="004C6EBE">
      <w:pPr>
        <w:pStyle w:val="NormalWeb"/>
      </w:pPr>
      <w:r>
        <w:rPr>
          <w:rStyle w:val="Fuerte"/>
        </w:rPr>
        <w:t>Semana 4</w:t>
      </w:r>
    </w:p>
    <w:p w14:paraId="6AFA8B5D" w14:textId="77777777" w:rsidR="004C6EBE" w:rsidRDefault="004C6EBE" w:rsidP="004C6EBE">
      <w:pPr>
        <w:pStyle w:val="NormalWeb"/>
      </w:pPr>
      <w:r>
        <w:t>Migración</w:t>
      </w:r>
    </w:p>
    <w:p w14:paraId="28C16972" w14:textId="08FEB06F" w:rsidR="004C6EBE" w:rsidRDefault="004C6EBE" w:rsidP="004C6E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carga inicial</w:t>
      </w:r>
    </w:p>
    <w:p w14:paraId="1EF6FB3B" w14:textId="77777777" w:rsidR="004C6EBE" w:rsidRDefault="004C6EBE" w:rsidP="004C6EB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pruebas</w:t>
      </w:r>
    </w:p>
    <w:p w14:paraId="69097004" w14:textId="77777777" w:rsidR="004C6EBE" w:rsidRPr="00261A17" w:rsidRDefault="004C6EBE">
      <w:pPr>
        <w:rPr>
          <w:lang w:val="es-CO"/>
        </w:rPr>
      </w:pPr>
    </w:p>
    <w:sectPr w:rsidR="004C6EBE" w:rsidRPr="00261A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8121B"/>
    <w:multiLevelType w:val="multilevel"/>
    <w:tmpl w:val="8FE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F4990"/>
    <w:multiLevelType w:val="multilevel"/>
    <w:tmpl w:val="B94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643F7"/>
    <w:multiLevelType w:val="multilevel"/>
    <w:tmpl w:val="3A3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93D69"/>
    <w:multiLevelType w:val="multilevel"/>
    <w:tmpl w:val="5F84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759415">
    <w:abstractNumId w:val="8"/>
  </w:num>
  <w:num w:numId="2" w16cid:durableId="1185749056">
    <w:abstractNumId w:val="6"/>
  </w:num>
  <w:num w:numId="3" w16cid:durableId="2130975753">
    <w:abstractNumId w:val="5"/>
  </w:num>
  <w:num w:numId="4" w16cid:durableId="946427227">
    <w:abstractNumId w:val="4"/>
  </w:num>
  <w:num w:numId="5" w16cid:durableId="155532192">
    <w:abstractNumId w:val="7"/>
  </w:num>
  <w:num w:numId="6" w16cid:durableId="86315669">
    <w:abstractNumId w:val="3"/>
  </w:num>
  <w:num w:numId="7" w16cid:durableId="2101949316">
    <w:abstractNumId w:val="2"/>
  </w:num>
  <w:num w:numId="8" w16cid:durableId="1283920444">
    <w:abstractNumId w:val="1"/>
  </w:num>
  <w:num w:numId="9" w16cid:durableId="1229075009">
    <w:abstractNumId w:val="0"/>
  </w:num>
  <w:num w:numId="10" w16cid:durableId="2008049142">
    <w:abstractNumId w:val="9"/>
  </w:num>
  <w:num w:numId="11" w16cid:durableId="76220013">
    <w:abstractNumId w:val="11"/>
  </w:num>
  <w:num w:numId="12" w16cid:durableId="765347546">
    <w:abstractNumId w:val="10"/>
  </w:num>
  <w:num w:numId="13" w16cid:durableId="9856688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A16"/>
    <w:rsid w:val="0015074B"/>
    <w:rsid w:val="001B67AA"/>
    <w:rsid w:val="00261A17"/>
    <w:rsid w:val="0029639D"/>
    <w:rsid w:val="002E3C13"/>
    <w:rsid w:val="00326F90"/>
    <w:rsid w:val="003B3511"/>
    <w:rsid w:val="00451CCA"/>
    <w:rsid w:val="004C6EBE"/>
    <w:rsid w:val="00656602"/>
    <w:rsid w:val="006E796A"/>
    <w:rsid w:val="00754C3E"/>
    <w:rsid w:val="007625C5"/>
    <w:rsid w:val="007E4557"/>
    <w:rsid w:val="00835652"/>
    <w:rsid w:val="008A02EA"/>
    <w:rsid w:val="008B0ACF"/>
    <w:rsid w:val="008B4B9F"/>
    <w:rsid w:val="008C553E"/>
    <w:rsid w:val="00A20B99"/>
    <w:rsid w:val="00AA1D8D"/>
    <w:rsid w:val="00AB44CB"/>
    <w:rsid w:val="00AB6DD2"/>
    <w:rsid w:val="00B47730"/>
    <w:rsid w:val="00B717F0"/>
    <w:rsid w:val="00BA24DB"/>
    <w:rsid w:val="00C900A4"/>
    <w:rsid w:val="00CB0664"/>
    <w:rsid w:val="00D91814"/>
    <w:rsid w:val="00D91FE2"/>
    <w:rsid w:val="00E76BC2"/>
    <w:rsid w:val="00FC693F"/>
    <w:rsid w:val="00FE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CAED282"/>
  <w14:defaultImageDpi w14:val="300"/>
  <w15:docId w15:val="{0D26286A-B4AE-F246-A160-9042DB3A3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414</Words>
  <Characters>2349</Characters>
  <Application>Microsoft Office Word</Application>
  <DocSecurity>0</DocSecurity>
  <Lines>46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Elizabeth Mesa</cp:lastModifiedBy>
  <cp:revision>7</cp:revision>
  <dcterms:created xsi:type="dcterms:W3CDTF">2026-03-16T15:40:00Z</dcterms:created>
  <dcterms:modified xsi:type="dcterms:W3CDTF">2026-04-13T15:59:00Z</dcterms:modified>
  <cp:category/>
</cp:coreProperties>
</file>